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3.3 Comparative Analysis of Existing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ChatGPT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LangChain Agents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AutoGPT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Google Assistant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AI Action Assistant (Proposed)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Natural Language Understanding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Real Action Execution (Email, Calendar)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Anti-Hallucination Validation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 Confirmation before Execution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Multi-Tier LLM Routing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RAG Knowledge 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Plugin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Voice Input/Output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MCP Protocol Support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Open Source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Custom API Integrations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Plugin-based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Web-Based UI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App-based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LLM-Execution Separation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